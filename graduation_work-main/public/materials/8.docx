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810B" w14:textId="77777777" w:rsidR="00054C10" w:rsidRPr="001A49F4" w:rsidRDefault="00000000" w:rsidP="001A49F4">
      <w:pPr>
        <w:spacing w:after="0" w:line="360" w:lineRule="auto"/>
        <w:ind w:firstLine="567"/>
        <w:jc w:val="center"/>
        <w:rPr>
          <w:b/>
          <w:bCs/>
          <w:sz w:val="40"/>
          <w:szCs w:val="32"/>
        </w:rPr>
      </w:pPr>
      <w:r w:rsidRPr="001A49F4">
        <w:rPr>
          <w:b/>
          <w:bCs/>
          <w:sz w:val="40"/>
          <w:szCs w:val="32"/>
        </w:rPr>
        <w:t>Південно-західне наріччя</w:t>
      </w:r>
    </w:p>
    <w:p w14:paraId="0D254FBA" w14:textId="77777777" w:rsidR="00054C10" w:rsidRDefault="00000000">
      <w:pPr>
        <w:spacing w:after="0" w:line="360" w:lineRule="auto"/>
        <w:ind w:firstLine="567"/>
        <w:jc w:val="both"/>
      </w:pPr>
      <w:r>
        <w:t>Фонетичні особливості.</w:t>
      </w:r>
    </w:p>
    <w:p w14:paraId="6B70460B" w14:textId="77777777" w:rsidR="00054C10" w:rsidRDefault="00000000">
      <w:pPr>
        <w:spacing w:after="0" w:line="360" w:lineRule="auto"/>
        <w:ind w:firstLine="567"/>
        <w:jc w:val="both"/>
      </w:pPr>
      <w:r>
        <w:t xml:space="preserve"> Воно має фонетичну систему, у якій переважають монофтонгічні рефлекси, а дифтонгізація давніх о та е, на відміну від північного наріччя, майже відсутня. Давнє ě у більшості говірок відбивається як і або е залежно від позиції (сніг, берéг), без збереження специфічних північнополіських чергувань. Характерними рисами є:</w:t>
      </w:r>
    </w:p>
    <w:p w14:paraId="4D3C0C08" w14:textId="77777777" w:rsidR="00054C10" w:rsidRDefault="00000000">
      <w:pPr>
        <w:spacing w:after="0" w:line="360" w:lineRule="auto"/>
        <w:ind w:firstLine="567"/>
        <w:jc w:val="both"/>
      </w:pPr>
      <w:r>
        <w:t>перехід м’яких приголосних д’, т’ в ґ’, к’ (д’ід &gt; ґ’ід, т’íсто &gt; к’íсто);</w:t>
      </w:r>
    </w:p>
    <w:p w14:paraId="13A66873" w14:textId="77777777" w:rsidR="00054C10" w:rsidRDefault="00000000">
      <w:pPr>
        <w:spacing w:after="0" w:line="360" w:lineRule="auto"/>
        <w:ind w:firstLine="567"/>
        <w:jc w:val="both"/>
      </w:pPr>
      <w:r>
        <w:t>в галицько-буковинській групі говорів а після м'яких приголосних і шиплячих змінюється на голосний переднього ряду е, и, і (час &gt; чіс, тел’á &gt; тел’é, шáпка &gt; ши́пка), для інших говорів ця зміна не характерна;</w:t>
      </w:r>
    </w:p>
    <w:p w14:paraId="7201B993" w14:textId="77777777" w:rsidR="00054C10" w:rsidRDefault="00000000">
      <w:pPr>
        <w:spacing w:after="0" w:line="360" w:lineRule="auto"/>
        <w:ind w:firstLine="567"/>
        <w:jc w:val="both"/>
      </w:pPr>
      <w:r>
        <w:t>давній Ѣ (ять) рефлексувався як у наголошених, так і ненаголошених позиціях (пѣсокъ &gt; пісóк, дѣло &gt; дíло);</w:t>
      </w:r>
    </w:p>
    <w:p w14:paraId="47392647" w14:textId="77777777" w:rsidR="00054C10" w:rsidRDefault="00000000">
      <w:pPr>
        <w:spacing w:after="0" w:line="360" w:lineRule="auto"/>
        <w:ind w:firstLine="567"/>
        <w:jc w:val="both"/>
      </w:pPr>
      <w:r>
        <w:t>рефлексація давніх о, е в новоутворених закритих і ненаголошених складах як і (конь &gt; кін’, печь &gt; піч, ıєсень &gt; осін) , у частині карпатських говорів давні о, є зазнали змін — на у, ÿ, и (конь &gt; кун’, кин’, принеслъ &gt; принÿс);</w:t>
      </w:r>
    </w:p>
    <w:p w14:paraId="767E3E97" w14:textId="77777777" w:rsidR="00054C10" w:rsidRDefault="00000000">
      <w:pPr>
        <w:spacing w:after="0" w:line="360" w:lineRule="auto"/>
        <w:ind w:firstLine="567"/>
        <w:jc w:val="both"/>
      </w:pPr>
      <w:r>
        <w:t>наявність сильного укання — зміни ненаголошеного о в у (гоулýбка, кужýх);</w:t>
      </w:r>
    </w:p>
    <w:p w14:paraId="64342E06" w14:textId="77777777" w:rsidR="00054C10" w:rsidRDefault="00000000">
      <w:pPr>
        <w:spacing w:after="0" w:line="360" w:lineRule="auto"/>
        <w:ind w:firstLine="567"/>
        <w:jc w:val="both"/>
      </w:pPr>
      <w:r>
        <w:t>наявність сильного укання — зміни ненаголошеного о в у (гоулýбка, кужýх);</w:t>
      </w:r>
    </w:p>
    <w:p w14:paraId="40D69018" w14:textId="77777777" w:rsidR="00054C10" w:rsidRDefault="00000000">
      <w:pPr>
        <w:spacing w:after="0" w:line="360" w:lineRule="auto"/>
        <w:ind w:firstLine="567"/>
        <w:jc w:val="both"/>
      </w:pPr>
      <w:r>
        <w:t>оглушення приголосних у кінці слова і перед глухими приголосними; відсутність подовження приголосних в іменниках середнього роду (жит’:а &gt; жит’а, жит’е);</w:t>
      </w:r>
    </w:p>
    <w:p w14:paraId="0262C27D" w14:textId="77777777" w:rsidR="00054C10" w:rsidRDefault="00000000">
      <w:pPr>
        <w:spacing w:after="0" w:line="360" w:lineRule="auto"/>
        <w:ind w:firstLine="567"/>
        <w:jc w:val="both"/>
      </w:pPr>
      <w:r>
        <w:t>наявність на місці давніх сполук ръ, лъ, рь, ль рефлексів -ир-, -ил-, -ер-, -ел-, -ыр-, -ыл- (керни́ц’а, кырвáвиј, гилтáти);</w:t>
      </w:r>
    </w:p>
    <w:p w14:paraId="21CBD9C1" w14:textId="77777777" w:rsidR="00054C10" w:rsidRDefault="00000000">
      <w:pPr>
        <w:spacing w:after="0" w:line="360" w:lineRule="auto"/>
        <w:ind w:firstLine="567"/>
        <w:jc w:val="both"/>
      </w:pPr>
      <w:r>
        <w:t>у карпатських говорах наявний голосний заднього ряду ы (сыны, былы);</w:t>
      </w:r>
    </w:p>
    <w:p w14:paraId="246D7844" w14:textId="77777777" w:rsidR="00054C10" w:rsidRDefault="00000000">
      <w:pPr>
        <w:spacing w:after="0" w:line="360" w:lineRule="auto"/>
        <w:ind w:firstLine="567"/>
        <w:jc w:val="both"/>
      </w:pPr>
      <w:r>
        <w:t>деспалаталізація p’ і пов’язане з нею виділення нової йотової артикуляції в наддністр. говорі (зор’а &gt; зорйа, бур’а &gt; бурйа);</w:t>
      </w:r>
    </w:p>
    <w:p w14:paraId="16AB8732" w14:textId="77777777" w:rsidR="00054C10" w:rsidRDefault="00000000">
      <w:pPr>
        <w:spacing w:after="0" w:line="360" w:lineRule="auto"/>
        <w:ind w:firstLine="567"/>
        <w:jc w:val="both"/>
      </w:pPr>
      <w:r>
        <w:t>У фонетиці південно-західного наріччя простежується вплив суміжних польських, словацьких, угорських і румунських говірок, що зумовлює появу окремих запозичених артикуляційних рис.</w:t>
      </w:r>
    </w:p>
    <w:p w14:paraId="4D6E4F5F" w14:textId="77777777" w:rsidR="00054C10" w:rsidRDefault="00000000">
      <w:pPr>
        <w:spacing w:after="0" w:line="360" w:lineRule="auto"/>
        <w:ind w:firstLine="567"/>
        <w:jc w:val="both"/>
      </w:pPr>
      <w:r>
        <w:lastRenderedPageBreak/>
        <w:t xml:space="preserve">Лексичні особливості. </w:t>
      </w:r>
    </w:p>
    <w:p w14:paraId="1BE7D0EC" w14:textId="77777777" w:rsidR="00054C10" w:rsidRDefault="00000000">
      <w:pPr>
        <w:spacing w:after="0" w:line="360" w:lineRule="auto"/>
        <w:ind w:firstLine="567"/>
        <w:jc w:val="both"/>
      </w:pPr>
      <w:r>
        <w:t>Для південно-західного наріччя характерна виразна емоційно-експресивна насиченість лексики, що досягається завдяки зменшувально-пестливим формам (хлопчико, матінка, доріженька), а також використанню образних і метафоричних найменувань.</w:t>
      </w:r>
    </w:p>
    <w:p w14:paraId="2746A64F" w14:textId="77777777" w:rsidR="00054C10" w:rsidRDefault="00000000">
      <w:pPr>
        <w:spacing w:after="0" w:line="360" w:lineRule="auto"/>
        <w:ind w:firstLine="567"/>
        <w:jc w:val="both"/>
      </w:pPr>
      <w:r>
        <w:t>Лексика південно-східного наріччя вирізняється відносною новизною формування та розмитістю ареалів. Вона поєднує давньоукраїнські слова, інновації нових часів і значний пласт запозичень, зумовлений контактами з тюркськими, російськими, болгарськими, а також романськими мовами. Серед основних особливостей можна виділити такі групи:</w:t>
      </w:r>
    </w:p>
    <w:p w14:paraId="5C66DD7E" w14:textId="77777777" w:rsidR="00054C10" w:rsidRDefault="00000000">
      <w:pPr>
        <w:spacing w:after="0" w:line="360" w:lineRule="auto"/>
        <w:ind w:firstLine="567"/>
        <w:jc w:val="both"/>
      </w:pPr>
      <w:r>
        <w:t>Збереження і розвиток питомої української лексики, у тому числі давніх назв побутових реалій і природних явищ: ле́лека (‘чорногуз’), пше́ничка (‘пшениця’), ба́дилля (‘картоплиння’), мажа́ра (віз для перевезення сіна чи снопів).</w:t>
      </w:r>
    </w:p>
    <w:p w14:paraId="714C1ED6" w14:textId="77777777" w:rsidR="00054C10" w:rsidRDefault="00000000">
      <w:pPr>
        <w:spacing w:after="0" w:line="360" w:lineRule="auto"/>
        <w:ind w:firstLine="567"/>
        <w:jc w:val="both"/>
      </w:pPr>
      <w:r>
        <w:t>Запозичення тюркського походження, пов’язані з історичними контактами в степовій зоні: байрак (‘яр, балка’), куш (‘купа’), кібитка (‘пересувне житло кочовиків’).</w:t>
      </w:r>
    </w:p>
    <w:p w14:paraId="1047DF72" w14:textId="77777777" w:rsidR="00054C10" w:rsidRDefault="00000000">
      <w:pPr>
        <w:spacing w:after="0" w:line="360" w:lineRule="auto"/>
        <w:ind w:firstLine="567"/>
        <w:jc w:val="both"/>
      </w:pPr>
      <w:r>
        <w:t>Болгаризми та русизми, які увійшли в лексику внаслідок переселенських хвиль та культурних зв’язків: підкат (‘будівля для господарського реманенту’), свинінець (‘свинарник’).</w:t>
      </w:r>
    </w:p>
    <w:p w14:paraId="3053DAE0" w14:textId="77777777" w:rsidR="00054C10" w:rsidRDefault="00000000">
      <w:pPr>
        <w:spacing w:after="0" w:line="360" w:lineRule="auto"/>
        <w:ind w:firstLine="567"/>
        <w:jc w:val="both"/>
      </w:pPr>
      <w:r>
        <w:t>Назви, пов’язані з сільським господарством, що відбивають господарську спеціалізацію регіонів: пшінка (‘кукурудза’), толока (‘спільна громадська робота’).</w:t>
      </w:r>
    </w:p>
    <w:p w14:paraId="1C00A1A3" w14:textId="77777777" w:rsidR="00054C10" w:rsidRDefault="00000000">
      <w:pPr>
        <w:spacing w:after="0" w:line="360" w:lineRule="auto"/>
        <w:ind w:firstLine="567"/>
        <w:jc w:val="both"/>
      </w:pPr>
      <w:r>
        <w:t>Семантичні діалектизми, коли загальновідоме слово має інше, регіонально зумовлене значення: жито (‘будь-яке збіжжя’), молоти (‘обмолочувати снопи’).</w:t>
      </w:r>
    </w:p>
    <w:p w14:paraId="5F45B105" w14:textId="77777777" w:rsidR="00054C10" w:rsidRDefault="00000000">
      <w:pPr>
        <w:spacing w:after="0" w:line="360" w:lineRule="auto"/>
        <w:ind w:firstLine="567"/>
        <w:jc w:val="both"/>
      </w:pPr>
      <w:r>
        <w:t>Варіантні найменування предметів та явищ, що поширені в окремих підговорах: жерело замість літературного джерело, звонок замість дзвінок.</w:t>
      </w:r>
    </w:p>
    <w:p w14:paraId="0FA4FF9C" w14:textId="77777777" w:rsidR="00054C10" w:rsidRDefault="00000000">
      <w:pPr>
        <w:spacing w:after="0" w:line="360" w:lineRule="auto"/>
        <w:ind w:firstLine="567"/>
        <w:jc w:val="both"/>
      </w:pPr>
      <w:r>
        <w:t>Морфологічні та синтаксичні особливості.</w:t>
      </w:r>
    </w:p>
    <w:p w14:paraId="47EEC1A3" w14:textId="77777777" w:rsidR="00054C10" w:rsidRDefault="00000000">
      <w:pPr>
        <w:spacing w:after="0" w:line="360" w:lineRule="auto"/>
        <w:ind w:firstLine="567"/>
        <w:jc w:val="both"/>
      </w:pPr>
      <w:r>
        <w:lastRenderedPageBreak/>
        <w:t xml:space="preserve"> Серед важливих характеристик Південно-західного наріччя особливу увагу привертають специфічні морфологічні та синтаксичні риси. Морфологічні особливості:</w:t>
      </w:r>
    </w:p>
    <w:p w14:paraId="2D876C5F" w14:textId="77777777" w:rsidR="00054C10" w:rsidRDefault="00000000">
      <w:pPr>
        <w:spacing w:after="0" w:line="360" w:lineRule="auto"/>
        <w:ind w:firstLine="567"/>
        <w:jc w:val="both"/>
      </w:pPr>
      <w:r>
        <w:t>Наявність архаїчних флексій у відмінкових формах:</w:t>
      </w:r>
    </w:p>
    <w:p w14:paraId="3F555067" w14:textId="77777777" w:rsidR="00054C10" w:rsidRDefault="00000000">
      <w:pPr>
        <w:spacing w:after="0" w:line="360" w:lineRule="auto"/>
        <w:ind w:firstLine="567"/>
        <w:jc w:val="both"/>
      </w:pPr>
      <w:r>
        <w:t>Закінчення -оў, -еў на місці давніх -ойу, -ейу: рукóйу → рукóў, мнóйу → мноў, землéйу → земеў.</w:t>
      </w:r>
    </w:p>
    <w:p w14:paraId="46FA5BBB" w14:textId="77777777" w:rsidR="00054C10" w:rsidRDefault="00000000">
      <w:pPr>
        <w:spacing w:after="0" w:line="360" w:lineRule="auto"/>
        <w:ind w:firstLine="567"/>
        <w:jc w:val="both"/>
      </w:pPr>
      <w:r>
        <w:t>Закінчення -ом в орудному відмінку однини іменників жіночого роду та узгоджених з ними прикметників, числівників і займенників: рукóм, мном.</w:t>
      </w:r>
    </w:p>
    <w:p w14:paraId="0D9DE662" w14:textId="77777777" w:rsidR="00054C10" w:rsidRDefault="00000000">
      <w:pPr>
        <w:spacing w:after="0" w:line="360" w:lineRule="auto"/>
        <w:ind w:firstLine="567"/>
        <w:jc w:val="both"/>
      </w:pPr>
      <w:r>
        <w:t>Збереження давніх закінчень давального та місцевого відмінків множини іменників чоловічого роду форми -ом, -ім, -ох, -ix: синóм, брáтім, на синóх, на брáтіх (замість літературних синáм, братáм, на синáх, на братáх).</w:t>
      </w:r>
    </w:p>
    <w:p w14:paraId="7D9C0215" w14:textId="77777777" w:rsidR="00054C10" w:rsidRDefault="00000000">
      <w:pPr>
        <w:spacing w:after="0" w:line="360" w:lineRule="auto"/>
        <w:ind w:firstLine="567"/>
        <w:jc w:val="both"/>
      </w:pPr>
      <w:r>
        <w:t>Архаїчні форми особових і зворотних займенників</w:t>
      </w:r>
    </w:p>
    <w:p w14:paraId="6508E094" w14:textId="77777777" w:rsidR="00054C10" w:rsidRDefault="00000000">
      <w:pPr>
        <w:spacing w:after="0" w:line="360" w:lineRule="auto"/>
        <w:ind w:firstLine="567"/>
        <w:jc w:val="both"/>
      </w:pPr>
      <w:r>
        <w:t>У давальному та орудному відмінках однини: мі, ми, ті, ти, си, м’а, т’а, с’а (пор. літературні менí, тобí, собí, менé, тебé, себé).</w:t>
      </w:r>
    </w:p>
    <w:p w14:paraId="209C7ED6" w14:textId="77777777" w:rsidR="00054C10" w:rsidRDefault="00000000">
      <w:pPr>
        <w:spacing w:after="0" w:line="360" w:lineRule="auto"/>
        <w:ind w:firstLine="567"/>
        <w:jc w:val="both"/>
      </w:pPr>
      <w:r>
        <w:t>Усічені та редупліковані займенникові форми:</w:t>
      </w:r>
    </w:p>
    <w:p w14:paraId="2EBA8EE4" w14:textId="77777777" w:rsidR="00054C10" w:rsidRDefault="00000000">
      <w:pPr>
        <w:spacing w:after="0" w:line="360" w:lineRule="auto"/>
        <w:ind w:firstLine="567"/>
        <w:jc w:val="both"/>
      </w:pPr>
      <w:r>
        <w:t>усічені: го, му (замість йогó, йомý).</w:t>
      </w:r>
    </w:p>
    <w:p w14:paraId="46088EAE" w14:textId="77777777" w:rsidR="00054C10" w:rsidRDefault="00000000">
      <w:pPr>
        <w:spacing w:after="0" w:line="360" w:lineRule="auto"/>
        <w:ind w:firstLine="567"/>
        <w:jc w:val="both"/>
      </w:pPr>
      <w:r>
        <w:t>Редупліковані вказівні: тото, сесе, сес’а.</w:t>
      </w:r>
    </w:p>
    <w:p w14:paraId="5156787C" w14:textId="77777777" w:rsidR="00054C10" w:rsidRDefault="00000000">
      <w:pPr>
        <w:spacing w:after="0" w:line="360" w:lineRule="auto"/>
        <w:ind w:firstLine="567"/>
        <w:jc w:val="both"/>
      </w:pPr>
      <w:r>
        <w:t>Інфінітиви на -чи від дієслів із основами на задньоязикові приголосні: бігчи, стримчи.</w:t>
      </w:r>
    </w:p>
    <w:p w14:paraId="7D590DA0" w14:textId="77777777" w:rsidR="00054C10" w:rsidRDefault="00000000">
      <w:pPr>
        <w:spacing w:after="0" w:line="360" w:lineRule="auto"/>
        <w:ind w:firstLine="567"/>
        <w:jc w:val="both"/>
      </w:pPr>
      <w:r>
        <w:t>Різноманітні форми майбутнього часу:</w:t>
      </w:r>
    </w:p>
    <w:p w14:paraId="5C6CB87F" w14:textId="77777777" w:rsidR="00054C10" w:rsidRDefault="00000000">
      <w:pPr>
        <w:spacing w:after="0" w:line="360" w:lineRule="auto"/>
        <w:ind w:firstLine="567"/>
        <w:jc w:val="both"/>
      </w:pPr>
      <w:r>
        <w:t>аналітичні: бýду писáти.</w:t>
      </w:r>
    </w:p>
    <w:p w14:paraId="51EEC643" w14:textId="77777777" w:rsidR="00054C10" w:rsidRDefault="00000000">
      <w:pPr>
        <w:spacing w:after="0" w:line="360" w:lineRule="auto"/>
        <w:ind w:firstLine="567"/>
        <w:jc w:val="both"/>
      </w:pPr>
      <w:r>
        <w:t>Аналітично-перфектні: бýду писáв.</w:t>
      </w:r>
    </w:p>
    <w:p w14:paraId="5038E848" w14:textId="77777777" w:rsidR="00054C10" w:rsidRDefault="00000000">
      <w:pPr>
        <w:spacing w:after="0" w:line="360" w:lineRule="auto"/>
        <w:ind w:firstLine="567"/>
        <w:jc w:val="both"/>
      </w:pPr>
      <w:r>
        <w:t>Синтетичні: писáтиму, му писáти.</w:t>
      </w:r>
    </w:p>
    <w:p w14:paraId="3233FA3C" w14:textId="77777777" w:rsidR="00054C10" w:rsidRDefault="00000000">
      <w:pPr>
        <w:spacing w:after="0" w:line="360" w:lineRule="auto"/>
        <w:ind w:firstLine="567"/>
        <w:jc w:val="both"/>
      </w:pPr>
      <w:r>
        <w:t>Збереження давніх дієслівних форм:</w:t>
      </w:r>
    </w:p>
    <w:p w14:paraId="0F138EBD" w14:textId="77777777" w:rsidR="00054C10" w:rsidRDefault="00000000">
      <w:pPr>
        <w:spacing w:after="0" w:line="360" w:lineRule="auto"/>
        <w:ind w:firstLine="567"/>
        <w:jc w:val="both"/>
      </w:pPr>
      <w:r>
        <w:t>особові форми 1-ї і 2-ї осіб однини та множини минулого часу: носи́вйем, носи́лам, носи́ли смо, носи́ли сте.</w:t>
      </w:r>
    </w:p>
    <w:p w14:paraId="7C57B250" w14:textId="77777777" w:rsidR="00054C10" w:rsidRDefault="00000000">
      <w:pPr>
        <w:spacing w:after="0" w:line="360" w:lineRule="auto"/>
        <w:ind w:firstLine="567"/>
        <w:jc w:val="both"/>
      </w:pPr>
      <w:r>
        <w:t>Давноминулий час: був-йем казáв.</w:t>
      </w:r>
    </w:p>
    <w:p w14:paraId="4B60961B" w14:textId="77777777" w:rsidR="00054C10" w:rsidRDefault="00000000">
      <w:pPr>
        <w:spacing w:after="0" w:line="360" w:lineRule="auto"/>
        <w:ind w:firstLine="567"/>
        <w:jc w:val="both"/>
      </w:pPr>
      <w:r>
        <w:t>Умовний спосіб із дієсловом бути: був бим роби́в.</w:t>
      </w:r>
    </w:p>
    <w:p w14:paraId="536B6B24" w14:textId="77777777" w:rsidR="00054C10" w:rsidRDefault="00000000">
      <w:pPr>
        <w:spacing w:after="0" w:line="360" w:lineRule="auto"/>
        <w:ind w:firstLine="567"/>
        <w:jc w:val="both"/>
      </w:pPr>
      <w:r>
        <w:lastRenderedPageBreak/>
        <w:t xml:space="preserve">   Синтаксичні особливості:</w:t>
      </w:r>
    </w:p>
    <w:p w14:paraId="5AFA1C0B" w14:textId="77777777" w:rsidR="00054C10" w:rsidRDefault="00000000">
      <w:pPr>
        <w:spacing w:after="0" w:line="360" w:lineRule="auto"/>
        <w:ind w:firstLine="567"/>
        <w:jc w:val="both"/>
      </w:pPr>
      <w:r>
        <w:t>Конструкції з прийменником к. Використання прийменника к із давальним відмінком: к тóбі (замість літературного до тéбе).</w:t>
      </w:r>
    </w:p>
    <w:p w14:paraId="4812B547" w14:textId="77777777" w:rsidR="00054C10" w:rsidRDefault="00000000">
      <w:pPr>
        <w:spacing w:after="0" w:line="360" w:lineRule="auto"/>
        <w:ind w:firstLine="567"/>
        <w:jc w:val="both"/>
      </w:pPr>
      <w:r>
        <w:t>Кількісно-іменникові конструкції. Форми на зразок: нас було двох (замість нас було двоє), майу діти (замість маю дітей).</w:t>
      </w:r>
    </w:p>
    <w:p w14:paraId="10C1321F" w14:textId="77777777" w:rsidR="00054C10" w:rsidRDefault="00000000">
      <w:pPr>
        <w:spacing w:after="0" w:line="360" w:lineRule="auto"/>
        <w:ind w:firstLine="567"/>
        <w:jc w:val="both"/>
      </w:pPr>
      <w:r>
        <w:t>Вільне розташування форманта с’а. Формант зворотного дієслова може стояти як перед, так і після дієслівної основи: йа с’а весел’у, йа весел’ус’а.</w:t>
      </w:r>
    </w:p>
    <w:p w14:paraId="5EAC941F" w14:textId="77777777" w:rsidR="00054C10" w:rsidRDefault="00000000">
      <w:pPr>
        <w:spacing w:after="0" w:line="360" w:lineRule="auto"/>
        <w:ind w:firstLine="567"/>
        <w:jc w:val="both"/>
      </w:pPr>
      <w:r>
        <w:t>Морфологічні та синтаксичні особливості південно-західного наріччя відбивають як глибинні архаїчні риси української мови, так і впливи сусідніх мовних систем. Збереження старих відмінкових форм, розмаїття дієслівних часів та гнучкість синтаксичних конструкцій роблять це наріччя важливим об’єктом для історико-лінгвістичних і діалектологічних досліджень.</w:t>
      </w:r>
    </w:p>
    <w:p w14:paraId="1DBB4055" w14:textId="77777777" w:rsidR="00054C10" w:rsidRDefault="00000000">
      <w:pPr>
        <w:spacing w:after="0" w:line="360" w:lineRule="auto"/>
        <w:ind w:firstLine="567"/>
        <w:jc w:val="both"/>
      </w:pPr>
      <w:r>
        <w:t>Приклади діалектизмів</w:t>
      </w:r>
    </w:p>
    <w:p w14:paraId="339FB2E7" w14:textId="77777777" w:rsidR="00054C10" w:rsidRDefault="00000000">
      <w:pPr>
        <w:spacing w:after="0" w:line="360" w:lineRule="auto"/>
        <w:ind w:firstLine="567"/>
        <w:jc w:val="both"/>
      </w:pPr>
      <w:r>
        <w:t>Ґазда – господар;</w:t>
      </w:r>
    </w:p>
    <w:p w14:paraId="109F2056" w14:textId="77777777" w:rsidR="00054C10" w:rsidRDefault="00000000">
      <w:pPr>
        <w:spacing w:after="0" w:line="360" w:lineRule="auto"/>
        <w:ind w:firstLine="567"/>
        <w:jc w:val="both"/>
      </w:pPr>
      <w:r>
        <w:t>Файний – гарний;</w:t>
      </w:r>
    </w:p>
    <w:p w14:paraId="43A8439B" w14:textId="77777777" w:rsidR="00054C10" w:rsidRDefault="00000000">
      <w:pPr>
        <w:spacing w:after="0" w:line="360" w:lineRule="auto"/>
        <w:ind w:firstLine="567"/>
        <w:jc w:val="both"/>
      </w:pPr>
      <w:r>
        <w:t>ґринджоли — санчата;</w:t>
      </w:r>
    </w:p>
    <w:p w14:paraId="29366C46" w14:textId="77777777" w:rsidR="00054C10" w:rsidRDefault="00000000">
      <w:pPr>
        <w:spacing w:after="0" w:line="360" w:lineRule="auto"/>
        <w:ind w:firstLine="567"/>
        <w:jc w:val="both"/>
      </w:pPr>
      <w:r>
        <w:t>Леванда – підлога;</w:t>
      </w:r>
    </w:p>
    <w:p w14:paraId="27E4808A" w14:textId="77777777" w:rsidR="00054C10" w:rsidRDefault="00000000">
      <w:pPr>
        <w:spacing w:after="0" w:line="360" w:lineRule="auto"/>
        <w:ind w:firstLine="567"/>
        <w:jc w:val="both"/>
      </w:pPr>
      <w:r>
        <w:t>Мешти – взуття;</w:t>
      </w:r>
    </w:p>
    <w:p w14:paraId="0423F013" w14:textId="77777777" w:rsidR="00054C10" w:rsidRDefault="00000000">
      <w:pPr>
        <w:spacing w:after="0" w:line="360" w:lineRule="auto"/>
        <w:ind w:firstLine="567"/>
        <w:jc w:val="both"/>
      </w:pPr>
      <w:r>
        <w:t>Плай – гірська стежка;</w:t>
      </w:r>
    </w:p>
    <w:p w14:paraId="71BDB662" w14:textId="77777777" w:rsidR="00054C10" w:rsidRDefault="00000000">
      <w:pPr>
        <w:spacing w:after="0" w:line="360" w:lineRule="auto"/>
        <w:ind w:firstLine="567"/>
        <w:jc w:val="both"/>
      </w:pPr>
      <w:r>
        <w:t>Кучма – тепла шапка;</w:t>
      </w:r>
    </w:p>
    <w:p w14:paraId="160AB142" w14:textId="77777777" w:rsidR="00054C10" w:rsidRDefault="00000000">
      <w:pPr>
        <w:spacing w:after="0" w:line="360" w:lineRule="auto"/>
        <w:ind w:firstLine="567"/>
        <w:jc w:val="both"/>
      </w:pPr>
      <w:r>
        <w:t>Фіртка – хвіртка;</w:t>
      </w:r>
    </w:p>
    <w:p w14:paraId="333EFAEF" w14:textId="77777777" w:rsidR="00054C10" w:rsidRDefault="00000000">
      <w:pPr>
        <w:spacing w:after="0" w:line="360" w:lineRule="auto"/>
        <w:ind w:firstLine="567"/>
        <w:jc w:val="both"/>
      </w:pPr>
      <w:r>
        <w:t>Плєцак – рюкзак;</w:t>
      </w:r>
    </w:p>
    <w:p w14:paraId="122D6105" w14:textId="77777777" w:rsidR="00054C10" w:rsidRDefault="00000000">
      <w:pPr>
        <w:spacing w:after="0" w:line="360" w:lineRule="auto"/>
        <w:ind w:firstLine="567"/>
        <w:jc w:val="both"/>
      </w:pPr>
      <w:r>
        <w:t>Баняк – каструля;</w:t>
      </w:r>
    </w:p>
    <w:p w14:paraId="71EFA726" w14:textId="77777777" w:rsidR="00054C10" w:rsidRDefault="00000000">
      <w:pPr>
        <w:spacing w:after="0" w:line="360" w:lineRule="auto"/>
        <w:ind w:firstLine="567"/>
        <w:jc w:val="both"/>
      </w:pPr>
      <w:r>
        <w:t>Ліґуміна — солодка страва, десерт;</w:t>
      </w:r>
    </w:p>
    <w:p w14:paraId="11EC4EB3" w14:textId="77777777" w:rsidR="00054C10" w:rsidRDefault="00000000">
      <w:pPr>
        <w:spacing w:after="0" w:line="360" w:lineRule="auto"/>
        <w:ind w:firstLine="567"/>
        <w:jc w:val="both"/>
      </w:pPr>
      <w:r>
        <w:t>Ґейби — начебто, ніби;</w:t>
      </w:r>
    </w:p>
    <w:p w14:paraId="3193E01A" w14:textId="77777777" w:rsidR="00054C10" w:rsidRDefault="00000000">
      <w:pPr>
        <w:spacing w:after="0" w:line="360" w:lineRule="auto"/>
        <w:ind w:firstLine="567"/>
        <w:jc w:val="both"/>
      </w:pPr>
      <w:r>
        <w:t>Бляшняр – майстер, що працює з бляхою;</w:t>
      </w:r>
    </w:p>
    <w:p w14:paraId="11090C55" w14:textId="77777777" w:rsidR="00054C10" w:rsidRDefault="00000000">
      <w:pPr>
        <w:spacing w:after="0" w:line="360" w:lineRule="auto"/>
        <w:ind w:firstLine="567"/>
        <w:jc w:val="both"/>
      </w:pPr>
      <w:r>
        <w:t>Позір – увага;</w:t>
      </w:r>
    </w:p>
    <w:p w14:paraId="232AC5EA" w14:textId="77777777" w:rsidR="00054C10" w:rsidRDefault="00000000">
      <w:pPr>
        <w:spacing w:after="0" w:line="360" w:lineRule="auto"/>
        <w:ind w:firstLine="567"/>
        <w:jc w:val="both"/>
      </w:pPr>
      <w:r>
        <w:t>Стодоля – комора для зерна;</w:t>
      </w:r>
    </w:p>
    <w:p w14:paraId="3AF75BDA" w14:textId="77777777" w:rsidR="00054C10" w:rsidRDefault="00000000">
      <w:pPr>
        <w:spacing w:after="0" w:line="360" w:lineRule="auto"/>
        <w:ind w:firstLine="567"/>
        <w:jc w:val="both"/>
      </w:pPr>
      <w:r>
        <w:lastRenderedPageBreak/>
        <w:t>Кужіль – прядиво, волокно льону чи конопель;</w:t>
      </w:r>
    </w:p>
    <w:p w14:paraId="3E8B9CBA" w14:textId="77777777" w:rsidR="00054C10" w:rsidRDefault="00000000">
      <w:pPr>
        <w:spacing w:after="0" w:line="360" w:lineRule="auto"/>
        <w:ind w:firstLine="567"/>
        <w:jc w:val="both"/>
      </w:pPr>
      <w:r>
        <w:t>Гвер – рушниця;</w:t>
      </w:r>
    </w:p>
    <w:p w14:paraId="0D085FF1" w14:textId="77777777" w:rsidR="00054C10" w:rsidRDefault="00000000">
      <w:pPr>
        <w:spacing w:after="0" w:line="360" w:lineRule="auto"/>
        <w:ind w:firstLine="567"/>
        <w:jc w:val="both"/>
      </w:pPr>
      <w:r>
        <w:t>Пляц – земельна ділянка.</w:t>
      </w:r>
    </w:p>
    <w:p w14:paraId="15556843" w14:textId="77777777" w:rsidR="00054C10" w:rsidRDefault="00054C10">
      <w:pPr>
        <w:spacing w:after="0" w:line="360" w:lineRule="auto"/>
        <w:ind w:firstLine="567"/>
        <w:jc w:val="both"/>
      </w:pPr>
    </w:p>
    <w:sectPr w:rsidR="00054C10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974277">
    <w:abstractNumId w:val="8"/>
  </w:num>
  <w:num w:numId="2" w16cid:durableId="1197306915">
    <w:abstractNumId w:val="6"/>
  </w:num>
  <w:num w:numId="3" w16cid:durableId="373848804">
    <w:abstractNumId w:val="5"/>
  </w:num>
  <w:num w:numId="4" w16cid:durableId="1299803933">
    <w:abstractNumId w:val="4"/>
  </w:num>
  <w:num w:numId="5" w16cid:durableId="613561870">
    <w:abstractNumId w:val="7"/>
  </w:num>
  <w:num w:numId="6" w16cid:durableId="1175458129">
    <w:abstractNumId w:val="3"/>
  </w:num>
  <w:num w:numId="7" w16cid:durableId="2045667048">
    <w:abstractNumId w:val="2"/>
  </w:num>
  <w:num w:numId="8" w16cid:durableId="1391658085">
    <w:abstractNumId w:val="1"/>
  </w:num>
  <w:num w:numId="9" w16cid:durableId="105003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10"/>
    <w:rsid w:val="0006063C"/>
    <w:rsid w:val="0015074B"/>
    <w:rsid w:val="001A49F4"/>
    <w:rsid w:val="0029639D"/>
    <w:rsid w:val="00326F90"/>
    <w:rsid w:val="00AA1D8D"/>
    <w:rsid w:val="00B47730"/>
    <w:rsid w:val="00C466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FDF0C"/>
  <w14:defaultImageDpi w14:val="300"/>
  <w15:docId w15:val="{3BDBC673-89A6-45ED-B0A4-F0A6F395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779</Words>
  <Characters>5263</Characters>
  <Application>Microsoft Office Word</Application>
  <DocSecurity>0</DocSecurity>
  <Lines>122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Хвостова Анастасія Денисівна</cp:lastModifiedBy>
  <cp:revision>2</cp:revision>
  <dcterms:created xsi:type="dcterms:W3CDTF">2013-12-23T23:15:00Z</dcterms:created>
  <dcterms:modified xsi:type="dcterms:W3CDTF">2025-11-26T21:39:00Z</dcterms:modified>
  <cp:category/>
</cp:coreProperties>
</file>